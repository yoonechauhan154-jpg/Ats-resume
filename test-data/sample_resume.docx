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Senior Backend Engineer</w:t>
      </w:r>
    </w:p>
    <w:p>
      <w:r>
        <w:t>alex.morgan@example.com | +1 (555) 010-2030 | Seattle, WA | linkedin.com/in/alexmorgan</w:t>
      </w:r>
    </w:p>
    <w:p/>
    <w:p>
      <w:r>
        <w:rPr>
          <w:b/>
        </w:rPr>
        <w:t>SUMMARY</w:t>
      </w:r>
    </w:p>
    <w:p>
      <w:r>
        <w:t>Backend engineer with 7 years of experience designing distributed systems and data pipelines. Strong track record of improving reliability and performance for high-traffic services.</w:t>
      </w:r>
    </w:p>
    <w:p/>
    <w:p>
      <w:r>
        <w:rPr>
          <w:b/>
        </w:rPr>
        <w:t>EXPERIENCE</w:t>
      </w:r>
    </w:p>
    <w:p>
      <w:r>
        <w:rPr>
          <w:b/>
        </w:rPr>
        <w:t>Senior Backend Engineer, Northwind Labs (2020 - Present)</w:t>
      </w:r>
    </w:p>
    <w:p>
      <w:pPr>
        <w:pStyle w:val="ListBullet"/>
      </w:pPr>
      <w:r>
        <w:t>Led the rebuild of the payments API, cutting p95 latency by 38%</w:t>
      </w:r>
    </w:p>
    <w:p>
      <w:pPr>
        <w:pStyle w:val="ListBullet"/>
      </w:pPr>
      <w:r>
        <w:t>Built event-driven services in Python that process 2M messages/day</w:t>
      </w:r>
    </w:p>
    <w:p>
      <w:pPr>
        <w:pStyle w:val="ListBullet"/>
      </w:pPr>
      <w:r>
        <w:t>Reduced deploy time by 40% by automating tests and CI/CD</w:t>
      </w:r>
    </w:p>
    <w:p>
      <w:pPr>
        <w:pStyle w:val="ListBullet"/>
      </w:pPr>
      <w:r>
        <w:t>Mentored 5 junior engineers and introduced code review standards</w:t>
      </w:r>
    </w:p>
    <w:p/>
    <w:p>
      <w:r>
        <w:rPr>
          <w:b/>
        </w:rPr>
        <w:t>Backend Engineer, Cloudline Systems (2017 - 2020)</w:t>
      </w:r>
    </w:p>
    <w:p>
      <w:pPr>
        <w:pStyle w:val="ListBullet"/>
      </w:pPr>
      <w:r>
        <w:t>Designed REST APIs for a B2B analytics platform serving 500k users</w:t>
      </w:r>
    </w:p>
    <w:p>
      <w:pPr>
        <w:pStyle w:val="ListBullet"/>
      </w:pPr>
      <w:r>
        <w:t>Improved database query performance with indexing, cutting report time by 55%</w:t>
      </w:r>
    </w:p>
    <w:p>
      <w:pPr>
        <w:pStyle w:val="ListBullet"/>
      </w:pPr>
      <w:r>
        <w:t>Migrated 12 microservices from on-premise to AWS</w:t>
      </w:r>
    </w:p>
    <w:p>
      <w:pPr>
        <w:pStyle w:val="ListBullet"/>
      </w:pPr>
      <w:r>
        <w:t>On-call incident response reduced by 30% through monitoring improvements</w:t>
      </w:r>
    </w:p>
    <w:p/>
    <w:p>
      <w:r>
        <w:rPr>
          <w:b/>
        </w:rPr>
        <w:t>Software Engineer, Startup Co (2015 - 2017)</w:t>
      </w:r>
    </w:p>
    <w:p>
      <w:pPr>
        <w:pStyle w:val="ListBullet"/>
      </w:pPr>
      <w:r>
        <w:t>Shipped features across a Python/PostgreSQL stack</w:t>
      </w:r>
    </w:p>
    <w:p>
      <w:pPr>
        <w:pStyle w:val="ListBullet"/>
      </w:pPr>
      <w:r>
        <w:t>Wrote unit tests raising coverage from 41% to 78%</w:t>
      </w:r>
    </w:p>
    <w:p/>
    <w:p>
      <w:r>
        <w:rPr>
          <w:b/>
        </w:rPr>
        <w:t>EDUCATION</w:t>
      </w:r>
    </w:p>
    <w:p>
      <w:r>
        <w:t>B.Sc. Computer Science, University of Washington (2015)</w:t>
      </w:r>
    </w:p>
    <w:p/>
    <w:p>
      <w:r>
        <w:rPr>
          <w:b/>
        </w:rPr>
        <w:t>SKILLS</w:t>
      </w:r>
    </w:p>
    <w:p>
      <w:r>
        <w:t>Python, SQL, PostgreSQL, AWS, Docker, Git, Linux, REST APIs, unit testing</w:t>
      </w:r>
    </w:p>
    <w:p/>
    <w:p>
      <w:r>
        <w:rPr>
          <w:b/>
        </w:rPr>
        <w:t>CERTIFICATIONS</w:t>
      </w:r>
    </w:p>
    <w:p>
      <w:r>
        <w:t>AWS Certified Solutions Architect - Associate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